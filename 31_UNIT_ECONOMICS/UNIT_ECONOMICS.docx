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BIOSTEAM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HEMICAL_PRODUCTION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