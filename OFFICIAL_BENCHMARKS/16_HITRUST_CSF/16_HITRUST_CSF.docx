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2026-10-02T09:35:47.965193Z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4b5b70db2531a2c9db4ddc3bf7a4d77059cd468cc351e761f7ff70cbd4314f67 |</w:t>
      </w:r>
    </w:p>
    <w:p>
      <w:r>
        <w:t>| Timestamp UTC | 2026-10-02T09:35:47.965193Z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