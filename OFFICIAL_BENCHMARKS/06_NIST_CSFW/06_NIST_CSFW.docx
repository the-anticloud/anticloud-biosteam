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2026-10-02T09:35:45.937365Z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848552885bce8ee5b40e2b60141269c4fd448353cd4f4186e811f30ff9be4dc7 |</w:t>
      </w:r>
    </w:p>
    <w:p>
      <w:r>
        <w:t>| Timestamp UTC | 2026-10-02T09:35:45.937365Z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