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2026-10-02T09:35:45.174055Z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6656ce3885dc82b6cfc48619693f7ad3033e1272856f611f75dc9c5da47b51c1 |</w:t>
      </w:r>
    </w:p>
    <w:p>
      <w:r>
        <w:t>| Timestamp UTC | 2026-10-02T09:35:45.174055Z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