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2026-10-02T09:35:49.537050Z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2b89b2b6b8f0efe1bc28f767282aca61021dd6b395734e23e51a37adb0058c2d |</w:t>
      </w:r>
    </w:p>
    <w:p>
      <w:r>
        <w:t>| Timestamp UTC | 2026-10-02T09:35:49.537050Z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