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BIOSTEAM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BIOSTEAM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BIOSTEAM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