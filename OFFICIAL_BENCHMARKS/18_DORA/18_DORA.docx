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2026-10-02T09:35:48.355484Z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1f2d64587cb140673267f09db217327bddf7ddfa21c5efe4c363874e2299b7e4 |</w:t>
      </w:r>
    </w:p>
    <w:p>
      <w:r>
        <w:t>| Timestamp UTC | 2026-10-02T09:35:48.355484Z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