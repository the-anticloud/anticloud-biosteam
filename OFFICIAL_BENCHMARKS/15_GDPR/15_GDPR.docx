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2026-10-02T09:35:47.786783Z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cfe139bd9f32d96b6302f09df4e130024f8117714a47163c63b29d5cb1a98af9 |</w:t>
      </w:r>
    </w:p>
    <w:p>
      <w:r>
        <w:t>| Timestamp UTC | 2026-10-02T09:35:47.786783Z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