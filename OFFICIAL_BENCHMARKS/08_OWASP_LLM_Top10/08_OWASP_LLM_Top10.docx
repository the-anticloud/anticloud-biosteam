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2026-10-02T09:35:46.360874Z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afecdba226fb15f7b67a0fb60b0c8205cf879a3ccd17914d7dd71eae505880b0 |</w:t>
      </w:r>
    </w:p>
    <w:p>
      <w:r>
        <w:t>| Timestamp UTC | 2026-10-02T09:35:46.360874Z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