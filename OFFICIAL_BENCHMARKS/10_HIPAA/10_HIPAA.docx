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2026-10-02T09:35:46.729177Z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ecc7d79230bd3a25b78f6b33ead5bdf8df1eeddca4959a9e48d8b07dff348b53 |</w:t>
      </w:r>
    </w:p>
    <w:p>
      <w:r>
        <w:t>| Timestamp UTC | 2026-10-02T09:35:46.729177Z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