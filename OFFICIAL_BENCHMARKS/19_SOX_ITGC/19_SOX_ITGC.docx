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2026-10-02T09:35:48.605045Z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f7d0f31cba3b7ca5352a3606ac97043ffa7cc142ef21d11ed58239c8f00a9927 |</w:t>
      </w:r>
    </w:p>
    <w:p>
      <w:r>
        <w:t>| Timestamp UTC | 2026-10-02T09:35:48.605045Z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