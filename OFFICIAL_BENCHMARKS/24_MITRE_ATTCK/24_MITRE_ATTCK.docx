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2026-10-02T09:35:49.405123Z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4215c32445a907c9453f6c4841667f4940bcc9156552c010b20b0ec678896bc0 |</w:t>
      </w:r>
    </w:p>
    <w:p>
      <w:r>
        <w:t>| Timestamp UTC | 2026-10-02T09:35:49.405123Z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