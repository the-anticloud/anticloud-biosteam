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2026-10-02T09:35:47.305404Z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be5085dbac24070ded8edd5fa4670905b965ba2f5a03248dc39e81b541361b99 |</w:t>
      </w:r>
    </w:p>
    <w:p>
      <w:r>
        <w:t>| Timestamp UTC | 2026-10-02T09:35:47.305404Z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