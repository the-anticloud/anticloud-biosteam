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2026-10-02T09:35:48.760975Z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c4aeb6033cce2577eff5868dc5a342600ef1b7cdd6e5af3233dcd9512c8b6422 |</w:t>
      </w:r>
    </w:p>
    <w:p>
      <w:r>
        <w:t>| Timestamp UTC | 2026-10-02T09:35:48.760975Z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