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2026-10-02T09:35:46.910076Z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852d9d759f06ae2630b5581935e3bfda6e7008138f9ef16423944980c44be14f |</w:t>
      </w:r>
    </w:p>
    <w:p>
      <w:r>
        <w:t>| Timestamp UTC | 2026-10-02T09:35:46.910076Z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