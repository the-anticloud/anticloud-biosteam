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2026-10-02T09:35:45.601553Z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497c6357bb0dd37b1546faf983c337074d8c2ece63c07a8232cf054ecbf2e6a8 |</w:t>
      </w:r>
    </w:p>
    <w:p>
      <w:r>
        <w:t>| Timestamp UTC | 2026-10-02T09:35:45.601553Z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