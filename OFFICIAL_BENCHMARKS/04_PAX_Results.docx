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IOSTEA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PROD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