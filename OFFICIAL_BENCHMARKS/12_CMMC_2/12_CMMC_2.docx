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2026-10-02T09:35:47.108471Z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bd6f4d9522efba3df21fc4395b9750b02e488ac726a3e87909e968bed54cbc43 |</w:t>
      </w:r>
    </w:p>
    <w:p>
      <w:r>
        <w:t>| Timestamp UTC | 2026-10-02T09:35:47.108471Z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