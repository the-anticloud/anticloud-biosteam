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2026-10-02T09:35:44.942166Z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f6df3539872d9449a7b8f7fcfc174226819b7b5f5a891e14dac9254422cbce1a |</w:t>
      </w:r>
    </w:p>
    <w:p>
      <w:r>
        <w:t>| Timestamp UTC | 2026-10-02T09:35:44.942166Z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