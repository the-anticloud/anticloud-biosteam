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2026-10-02T09:35:48.133100Z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c002d2a4a9790477ce88bb91eb7999120c6a7e9709564f766b22a30641bd94f1 |</w:t>
      </w:r>
    </w:p>
    <w:p>
      <w:r>
        <w:t>| Timestamp UTC | 2026-10-02T09:35:48.133100Z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