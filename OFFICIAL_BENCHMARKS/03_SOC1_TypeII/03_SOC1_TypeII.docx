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2026-10-02T09:35:45.447911Z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d410d0ad25e9fe55e0df57930aaca4123bae2284aa0c07d9d8da18ca952aba4f |</w:t>
      </w:r>
    </w:p>
    <w:p>
      <w:r>
        <w:t>| Timestamp UTC | 2026-10-02T09:35:45.447911Z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