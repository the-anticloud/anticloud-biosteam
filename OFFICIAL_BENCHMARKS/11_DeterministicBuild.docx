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BIOSTEAM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./biosteam_binary \</w:t>
      </w:r>
    </w:p>
    <w:p>
      <w:r>
        <w:t>--manifest ./biosteam_build_manifest.json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