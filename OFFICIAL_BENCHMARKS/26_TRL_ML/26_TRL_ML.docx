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2026-10-02T09:35:50.080730Z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a382caae1160f3d3e0dc526a87787f6c06bbf658281476ce51cba8db8005e5e1 |</w:t>
      </w:r>
    </w:p>
    <w:p>
      <w:r>
        <w:t>| Timestamp UTC | 2026-10-02T09:35:50.080730Z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