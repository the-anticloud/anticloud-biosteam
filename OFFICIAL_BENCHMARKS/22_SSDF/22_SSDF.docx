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2026-10-02T09:35:49.067312Z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48575570298a717437d33a01a38929a117c147d2a8ae3a46266427d13b21ee4a |</w:t>
      </w:r>
    </w:p>
    <w:p>
      <w:r>
        <w:t>| Timestamp UTC | 2026-10-02T09:35:49.067312Z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