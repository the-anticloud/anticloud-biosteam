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2026-10-02T09:35:46.188960Z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bc95fb7657fb6a823061fe2cc20ef62532b4abe534f2abe440a0a8529f9ed162 |</w:t>
      </w:r>
    </w:p>
    <w:p>
      <w:r>
        <w:t>| Timestamp UTC | 2026-10-02T09:35:46.188960Z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