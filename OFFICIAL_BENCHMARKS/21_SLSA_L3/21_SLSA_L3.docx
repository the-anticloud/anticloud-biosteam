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2026-10-02T09:35:48.922885Z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110fb4df6d6858f2d2fbfb4bebb58ed0e282f27b4c20425046913ad30dd4340f |</w:t>
      </w:r>
    </w:p>
    <w:p>
      <w:r>
        <w:t>| Timestamp UTC | 2026-10-02T09:35:48.922885Z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