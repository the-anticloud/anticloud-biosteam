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2026-10-02T09:35:45.800442Z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cbfbe437afa62c0070f0eafedf1f1aa14835dc2ee9c4214240d4032c1d28791d |</w:t>
      </w:r>
    </w:p>
    <w:p>
      <w:r>
        <w:t>| Timestamp UTC | 2026-10-02T09:35:45.800442Z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