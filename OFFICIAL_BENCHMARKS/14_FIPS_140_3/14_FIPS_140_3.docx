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2026-10-02T09:35:47.520886Z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120ec913384107ce8ee75d6eefb267b9f5bcc21dd80f793ae423e8ac9a5e7b5d |</w:t>
      </w:r>
    </w:p>
    <w:p>
      <w:r>
        <w:t>| Timestamp UTC | 2026-10-02T09:35:47.520886Z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