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2026-10-02T09:35:49.222717Z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c1d5cd4e57f7c48cb5894b7230de215b917be23a18e970f5f1242519bf141e3d |</w:t>
      </w:r>
    </w:p>
    <w:p>
      <w:r>
        <w:t>| Timestamp UTC | 2026-10-02T09:35:49.222717Z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