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BIOSTEAM</w:t>
      </w:r>
    </w:p>
    <w:p/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